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Fuku Protocol - Frontend Full Specification</w:t>
      </w:r>
    </w:p>
    <w:p>
      <w:r>
        <w:t>Frontend Product Specification</w:t>
        <w:br/>
        <w:br/>
        <w:t>Design Direction: Apple + Revolut</w:t>
        <w:br/>
        <w:t>Primary Goal: Create a premium developer and user experience for an AI trust infrastructure protocol.</w:t>
      </w:r>
    </w:p>
    <w:p>
      <w:pPr>
        <w:pStyle w:val="Heading2"/>
      </w:pPr>
      <w:r>
        <w:t>1. Design Philosophy</w:t>
      </w:r>
    </w:p>
    <w:p>
      <w:r>
        <w:t>The interface should feel premium, simple, and trustworthy.</w:t>
        <w:br/>
        <w:br/>
        <w:t>Reference:</w:t>
        <w:br/>
        <w:t>- Apple product simplicity</w:t>
        <w:br/>
        <w:t>- Revolut fintech clarity</w:t>
        <w:br/>
        <w:t>- Modern AI interfaces</w:t>
        <w:br/>
        <w:br/>
        <w:t>The interface should hide blockchain complexity and explain trust clearly.</w:t>
      </w:r>
    </w:p>
    <w:p>
      <w:pPr>
        <w:pStyle w:val="Heading2"/>
      </w:pPr>
      <w:r>
        <w:t>2. Website Structure</w:t>
      </w:r>
    </w:p>
    <w:p>
      <w:r>
        <w:t>Landing Page:</w:t>
        <w:br/>
        <w:br/>
        <w:t>Hero</w:t>
        <w:br/>
        <w:t>Problem</w:t>
        <w:br/>
        <w:t>Solution</w:t>
        <w:br/>
        <w:t>Protocol Architecture</w:t>
        <w:br/>
        <w:t>Features</w:t>
        <w:br/>
        <w:t>Sponsor Technology</w:t>
        <w:br/>
        <w:t>Developer Section</w:t>
        <w:br/>
        <w:t>Documentation CTA</w:t>
        <w:br/>
        <w:br/>
        <w:t>Web App:</w:t>
        <w:br/>
        <w:br/>
        <w:t>Dashboard</w:t>
        <w:br/>
        <w:t>Identity</w:t>
        <w:br/>
        <w:t>Agents</w:t>
        <w:br/>
        <w:t>Permissions</w:t>
        <w:br/>
        <w:t>Reputation</w:t>
        <w:br/>
        <w:t>Activity</w:t>
        <w:br/>
        <w:t>Memory Vault</w:t>
        <w:br/>
        <w:t>Developer Console</w:t>
      </w:r>
    </w:p>
    <w:p>
      <w:pPr>
        <w:pStyle w:val="Heading2"/>
      </w:pPr>
      <w:r>
        <w:t>3. Landing Hero</w:t>
      </w:r>
    </w:p>
    <w:p>
      <w:r>
        <w:t>Headline:</w:t>
        <w:br/>
        <w:br/>
        <w:t>The Trust Layer for the AI Economy</w:t>
        <w:br/>
        <w:br/>
        <w:t>Subtitle:</w:t>
        <w:br/>
        <w:br/>
        <w:t>Give humans and AI agents portable identity, reputation, and permissions.</w:t>
        <w:br/>
        <w:br/>
        <w:t>Buttons:</w:t>
        <w:br/>
        <w:t>- Build with Fuku</w:t>
        <w:br/>
        <w:t>- Explore Protocol</w:t>
      </w:r>
    </w:p>
    <w:p>
      <w:pPr>
        <w:pStyle w:val="Heading2"/>
      </w:pPr>
      <w:r>
        <w:t>4. Visual Style</w:t>
      </w:r>
    </w:p>
    <w:p>
      <w:r>
        <w:t>Design principles:</w:t>
        <w:br/>
        <w:br/>
        <w:t>- Large whitespace</w:t>
        <w:br/>
        <w:t>- Smooth animations</w:t>
        <w:br/>
        <w:t>- Glass cards</w:t>
        <w:br/>
        <w:t>- Premium typography</w:t>
        <w:br/>
        <w:t>- Minimal interface</w:t>
        <w:br/>
        <w:t>- Strong hierarchy</w:t>
        <w:br/>
        <w:br/>
        <w:t>Colors are intentionally flexible and should be decided during implementation.</w:t>
      </w:r>
    </w:p>
    <w:p>
      <w:pPr>
        <w:pStyle w:val="Heading2"/>
      </w:pPr>
      <w:r>
        <w:t>5. Main Dashboard</w:t>
      </w:r>
    </w:p>
    <w:p>
      <w:r>
        <w:t>Dashboard components:</w:t>
        <w:br/>
        <w:br/>
        <w:t>Identity Card:</w:t>
        <w:br/>
        <w:t>Human verification status.</w:t>
        <w:br/>
        <w:br/>
        <w:t>Agent Overview:</w:t>
        <w:br/>
        <w:t>Registered AI agents.</w:t>
        <w:br/>
        <w:br/>
        <w:t>Trust Score:</w:t>
        <w:br/>
        <w:t>Current reputation.</w:t>
        <w:br/>
        <w:br/>
        <w:t>Permission Status:</w:t>
        <w:br/>
        <w:t>Active policies.</w:t>
        <w:br/>
        <w:br/>
        <w:t>Recent Activity:</w:t>
        <w:br/>
        <w:t>Agent actions timeline.</w:t>
      </w:r>
    </w:p>
    <w:p>
      <w:pPr>
        <w:pStyle w:val="Heading2"/>
      </w:pPr>
      <w:r>
        <w:t>6. Identity Page</w:t>
      </w:r>
    </w:p>
    <w:p>
      <w:r>
        <w:t>Display:</w:t>
        <w:br/>
        <w:br/>
        <w:t>Fuku Identity</w:t>
        <w:br/>
        <w:br/>
        <w:t>Human Verified</w:t>
        <w:br/>
        <w:br/>
        <w:t>Authentication Method</w:t>
        <w:br/>
        <w:br/>
        <w:t>Connected Applications</w:t>
        <w:br/>
        <w:br/>
        <w:t>Ownership Proof</w:t>
      </w:r>
    </w:p>
    <w:p>
      <w:pPr>
        <w:pStyle w:val="Heading2"/>
      </w:pPr>
      <w:r>
        <w:t>7. Agent Management Page</w:t>
      </w:r>
    </w:p>
    <w:p>
      <w:r>
        <w:t>Display:</w:t>
        <w:br/>
        <w:br/>
        <w:t>Agent Name</w:t>
        <w:br/>
        <w:t>Agent ID</w:t>
        <w:br/>
        <w:t>Owner</w:t>
        <w:br/>
        <w:t>Capabilities</w:t>
        <w:br/>
        <w:t>Trust Score</w:t>
        <w:br/>
        <w:t>Status</w:t>
        <w:br/>
        <w:br/>
        <w:t>Actions:</w:t>
        <w:br/>
        <w:t>Register Agent</w:t>
        <w:br/>
        <w:t>View Agent</w:t>
        <w:br/>
        <w:t>Manage Permissions</w:t>
      </w:r>
    </w:p>
    <w:p>
      <w:pPr>
        <w:pStyle w:val="Heading2"/>
      </w:pPr>
      <w:r>
        <w:t>8. Permission Manager</w:t>
      </w:r>
    </w:p>
    <w:p>
      <w:r>
        <w:t>Interface similar to security settings.</w:t>
        <w:br/>
        <w:br/>
        <w:t>Example:</w:t>
        <w:br/>
        <w:br/>
        <w:t>Trading Agent</w:t>
        <w:br/>
        <w:br/>
        <w:t>Allowed:</w:t>
        <w:br/>
        <w:t>Swap Token</w:t>
        <w:br/>
        <w:br/>
        <w:t>Limit:</w:t>
        <w:br/>
        <w:t>5000/day</w:t>
        <w:br/>
        <w:br/>
        <w:t>Blocked:</w:t>
        <w:br/>
        <w:t>Withdraw Assets</w:t>
        <w:br/>
        <w:br/>
        <w:t>Controls:</w:t>
        <w:br/>
        <w:t>Approve</w:t>
        <w:br/>
        <w:t>Revoke</w:t>
        <w:br/>
        <w:t>Edit</w:t>
      </w:r>
    </w:p>
    <w:p>
      <w:pPr>
        <w:pStyle w:val="Heading2"/>
      </w:pPr>
      <w:r>
        <w:t>9. Reputation Dashboard</w:t>
      </w:r>
    </w:p>
    <w:p>
      <w:r>
        <w:t>Display trust analytics:</w:t>
        <w:br/>
        <w:br/>
        <w:t>Trust Score</w:t>
        <w:br/>
        <w:br/>
        <w:t>Security Level</w:t>
        <w:br/>
        <w:br/>
        <w:t>Successful Actions</w:t>
        <w:br/>
        <w:br/>
        <w:t>Failed Actions</w:t>
        <w:br/>
        <w:br/>
        <w:t>Permission Violations</w:t>
        <w:br/>
        <w:br/>
        <w:t>AI Explanation:</w:t>
        <w:br/>
        <w:br/>
        <w:t>Why this score exists.</w:t>
      </w:r>
    </w:p>
    <w:p>
      <w:pPr>
        <w:pStyle w:val="Heading2"/>
      </w:pPr>
      <w:r>
        <w:t>10. Activity Timeline</w:t>
      </w:r>
    </w:p>
    <w:p>
      <w:r>
        <w:t>Timeline showing:</w:t>
        <w:br/>
        <w:br/>
        <w:t>Agent action</w:t>
        <w:br/>
        <w:t>Timestamp</w:t>
        <w:br/>
        <w:t>Permission result</w:t>
        <w:br/>
        <w:t>Transaction proof</w:t>
        <w:br/>
        <w:t>Trust impact</w:t>
      </w:r>
    </w:p>
    <w:p>
      <w:pPr>
        <w:pStyle w:val="Heading2"/>
      </w:pPr>
      <w:r>
        <w:t>11. Memory Vault UI</w:t>
      </w:r>
    </w:p>
    <w:p>
      <w:r>
        <w:t>Display:</w:t>
        <w:br/>
        <w:br/>
        <w:t>Encrypted user context.</w:t>
        <w:br/>
        <w:br/>
        <w:t>Categories:</w:t>
        <w:br/>
        <w:t>Preferences</w:t>
        <w:br/>
        <w:t>Knowledge</w:t>
        <w:br/>
        <w:t>Workflow</w:t>
        <w:br/>
        <w:t>Rules</w:t>
        <w:br/>
        <w:br/>
        <w:t>Access:</w:t>
        <w:br/>
        <w:t>Approved Apps</w:t>
        <w:br/>
        <w:t>Permission Requests</w:t>
      </w:r>
    </w:p>
    <w:p>
      <w:pPr>
        <w:pStyle w:val="Heading2"/>
      </w:pPr>
      <w:r>
        <w:t>12. Developer Console</w:t>
      </w:r>
    </w:p>
    <w:p>
      <w:r>
        <w:t>For builders:</w:t>
        <w:br/>
        <w:br/>
        <w:t>API Keys</w:t>
        <w:br/>
        <w:t>SDK Documentation</w:t>
        <w:br/>
        <w:t>Agent Registration</w:t>
        <w:br/>
        <w:t>Testing Environment</w:t>
        <w:br/>
        <w:t>Integration Status</w:t>
      </w:r>
    </w:p>
    <w:p>
      <w:pPr>
        <w:pStyle w:val="Heading2"/>
      </w:pPr>
      <w:r>
        <w:t>13. Frontend Architecture</w:t>
      </w:r>
    </w:p>
    <w:p>
      <w:r>
        <w:t>Recommended:</w:t>
        <w:br/>
        <w:br/>
        <w:t>Framework:</w:t>
        <w:br/>
        <w:t>Next.js</w:t>
        <w:br/>
        <w:br/>
        <w:t>UI:</w:t>
        <w:br/>
        <w:t>React Components</w:t>
        <w:br/>
        <w:br/>
        <w:t>Styling:</w:t>
        <w:br/>
        <w:t>Tailwind CSS</w:t>
        <w:br/>
        <w:br/>
        <w:t>Animation:</w:t>
        <w:br/>
        <w:t>Framer Motion</w:t>
        <w:br/>
        <w:br/>
        <w:t>Pages:</w:t>
        <w:br/>
        <w:br/>
        <w:t>/</w:t>
        <w:br/>
        <w:t>dashboard</w:t>
        <w:br/>
        <w:t>identity</w:t>
        <w:br/>
        <w:t>agents</w:t>
        <w:br/>
        <w:t>permissions</w:t>
        <w:br/>
        <w:t>reputation</w:t>
        <w:br/>
        <w:t>memory</w:t>
        <w:br/>
        <w:t>developers</w:t>
      </w:r>
    </w:p>
    <w:p>
      <w:pPr>
        <w:pStyle w:val="Heading2"/>
      </w:pPr>
      <w:r>
        <w:t>14. Components</w:t>
      </w:r>
    </w:p>
    <w:p>
      <w:r>
        <w:t>Required components:</w:t>
        <w:br/>
        <w:br/>
        <w:t>IdentityCard.tsx</w:t>
        <w:br/>
        <w:t>AgentCard.tsx</w:t>
        <w:br/>
        <w:t>TrustScore.tsx</w:t>
        <w:br/>
        <w:t>PermissionCard.tsx</w:t>
        <w:br/>
        <w:t>ActivityTimeline.tsx</w:t>
        <w:br/>
        <w:t>MemoryVault.tsx</w:t>
        <w:br/>
        <w:t>DeveloperPanel.tsx</w:t>
        <w:br/>
        <w:t>ProtocolHero.tsx</w:t>
      </w:r>
    </w:p>
    <w:p>
      <w:pPr>
        <w:pStyle w:val="Heading2"/>
      </w:pPr>
      <w:r>
        <w:t>15. MVP Frontend Priority</w:t>
      </w:r>
    </w:p>
    <w:p>
      <w:r>
        <w:t>Day 1:</w:t>
        <w:br/>
        <w:br/>
        <w:t>Landing page</w:t>
        <w:br/>
        <w:t>Dashboard</w:t>
        <w:br/>
        <w:t>Identity UI</w:t>
        <w:br/>
        <w:t>Agent registration UI</w:t>
        <w:br/>
        <w:br/>
        <w:t>Day 2:</w:t>
        <w:br/>
        <w:br/>
        <w:t>Permission interface</w:t>
        <w:br/>
        <w:t>Reputation dashboard</w:t>
        <w:br/>
        <w:t>Activity timeline</w:t>
        <w:br/>
        <w:br/>
        <w:t>Day 3:</w:t>
        <w:br/>
        <w:br/>
        <w:t>Polish animations</w:t>
        <w:br/>
        <w:t>Sponsor integrations</w:t>
        <w:br/>
        <w:t>Demo preparation</w:t>
      </w:r>
    </w:p>
    <w:p>
      <w:pPr>
        <w:pStyle w:val="Heading2"/>
      </w:pPr>
      <w:r>
        <w:t>16. Demo UX Flow</w:t>
      </w:r>
    </w:p>
    <w:p>
      <w:r>
        <w:t>User opens Fuku.</w:t>
        <w:br/>
        <w:br/>
        <w:t>Creates identity.</w:t>
        <w:br/>
        <w:br/>
        <w:t>Registers AI agent.</w:t>
        <w:br/>
        <w:br/>
        <w:t>Sets permissions.</w:t>
        <w:br/>
        <w:br/>
        <w:t>Runs agent action.</w:t>
        <w:br/>
        <w:br/>
        <w:t>Attempts unauthorized action.</w:t>
        <w:br/>
        <w:br/>
        <w:t>Fuku blocks and explains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