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93B1B" w14:textId="77777777" w:rsidR="007325F6" w:rsidRDefault="001A7B69">
      <w:pPr>
        <w:pStyle w:val="Heading1"/>
      </w:pPr>
      <w:r>
        <w:t>Fuku Protocol v2 - Full Product Specification</w:t>
      </w:r>
    </w:p>
    <w:p w14:paraId="5DED5E63" w14:textId="77777777" w:rsidR="007325F6" w:rsidRDefault="001A7B69">
      <w:r>
        <w:t>Human-Backed AI Agent Trust Infrastructure on Monad</w:t>
      </w:r>
      <w:r>
        <w:br/>
      </w:r>
      <w:r>
        <w:br/>
        <w:t>Primary Track: Trust, Identity &amp; AI Infrastructure</w:t>
      </w:r>
      <w:r>
        <w:br/>
      </w:r>
      <w:r>
        <w:br/>
        <w:t xml:space="preserve">Objective: Build a protocol-level trust layer that enables humans and AI agents to interact safely </w:t>
      </w:r>
      <w:r>
        <w:t>through identity, reputation, permissions, and provenance.</w:t>
      </w:r>
    </w:p>
    <w:p w14:paraId="764AE529" w14:textId="77777777" w:rsidR="007325F6" w:rsidRDefault="001A7B69">
      <w:pPr>
        <w:pStyle w:val="Heading2"/>
      </w:pPr>
      <w:r>
        <w:t>1. Product Vision</w:t>
      </w:r>
    </w:p>
    <w:p w14:paraId="324656FF" w14:textId="77777777" w:rsidR="007325F6" w:rsidRDefault="001A7B69">
      <w:r>
        <w:t>Fuku Protocol is an infrastructure layer for the AI-native internet.</w:t>
      </w:r>
      <w:r>
        <w:br/>
      </w:r>
      <w:r>
        <w:br/>
        <w:t>The protocol creates a trusted relationship between humans and autonomous AI agents by providing:</w:t>
      </w:r>
      <w:r>
        <w:br/>
        <w:t>- Verifiabl</w:t>
      </w:r>
      <w:r>
        <w:t>e human identity</w:t>
      </w:r>
      <w:r>
        <w:br/>
        <w:t>- AI agent identity registry</w:t>
      </w:r>
      <w:r>
        <w:br/>
        <w:t>- Permission control</w:t>
      </w:r>
      <w:r>
        <w:br/>
        <w:t>- Reputation scoring</w:t>
      </w:r>
      <w:r>
        <w:br/>
        <w:t>- User-owned encrypted context</w:t>
      </w:r>
      <w:r>
        <w:br/>
      </w:r>
      <w:r>
        <w:br/>
        <w:t>Fuku is not a consumer wallet. Fuku is a trust primitive that other applications can build on.</w:t>
      </w:r>
    </w:p>
    <w:p w14:paraId="4F844D47" w14:textId="77777777" w:rsidR="007325F6" w:rsidRDefault="001A7B69">
      <w:pPr>
        <w:pStyle w:val="Heading2"/>
      </w:pPr>
      <w:r>
        <w:t>2. Core Problem</w:t>
      </w:r>
    </w:p>
    <w:p w14:paraId="21957210" w14:textId="77777777" w:rsidR="007325F6" w:rsidRDefault="001A7B69">
      <w:r>
        <w:t>AI agents will execute im</w:t>
      </w:r>
      <w:r>
        <w:t>portant actions such as payments, trading, business operations, and personal tasks.</w:t>
      </w:r>
      <w:r>
        <w:br/>
      </w:r>
      <w:r>
        <w:br/>
        <w:t>Current problems:</w:t>
      </w:r>
      <w:r>
        <w:br/>
        <w:t>- No reliable identity of the human behind an AI agent.</w:t>
      </w:r>
      <w:r>
        <w:br/>
        <w:t>- No portable reputation for AI agents.</w:t>
      </w:r>
      <w:r>
        <w:br/>
        <w:t>- No universal permission framework.</w:t>
      </w:r>
      <w:r>
        <w:br/>
        <w:t>- User data and AI m</w:t>
      </w:r>
      <w:r>
        <w:t>emory are controlled by centralized platforms.</w:t>
      </w:r>
      <w:r>
        <w:br/>
        <w:t>- Every application rebuilds its own trust system.</w:t>
      </w:r>
    </w:p>
    <w:p w14:paraId="7D459E69" w14:textId="77777777" w:rsidR="007325F6" w:rsidRDefault="001A7B69">
      <w:pPr>
        <w:pStyle w:val="Heading2"/>
      </w:pPr>
      <w:r>
        <w:t>3. Solution Overview</w:t>
      </w:r>
    </w:p>
    <w:p w14:paraId="72DB10BC" w14:textId="77777777" w:rsidR="007325F6" w:rsidRDefault="001A7B69">
      <w:r>
        <w:t>Fuku provides a universal trust layer:</w:t>
      </w:r>
      <w:r>
        <w:br/>
      </w:r>
      <w:r>
        <w:br/>
        <w:t>1. Human Identity Protocol</w:t>
      </w:r>
      <w:r>
        <w:br/>
        <w:t>2. AI Agent Registry</w:t>
      </w:r>
      <w:r>
        <w:br/>
        <w:t>3. Agent Permission Passport</w:t>
      </w:r>
      <w:r>
        <w:br/>
        <w:t>4. Reputation Engine</w:t>
      </w:r>
      <w:r>
        <w:br/>
        <w:t>5. Encrypted Memory Vault</w:t>
      </w:r>
      <w:r>
        <w:br/>
        <w:t>6. Developer SDK</w:t>
      </w:r>
    </w:p>
    <w:p w14:paraId="591E0065" w14:textId="77777777" w:rsidR="007325F6" w:rsidRDefault="001A7B69">
      <w:pPr>
        <w:pStyle w:val="Heading2"/>
      </w:pPr>
      <w:r>
        <w:t>4. Technical Architecture</w:t>
      </w:r>
    </w:p>
    <w:p w14:paraId="6F020585" w14:textId="77777777" w:rsidR="007325F6" w:rsidRDefault="001A7B69">
      <w:r>
        <w:t>Application Layer:</w:t>
      </w:r>
      <w:r>
        <w:br/>
        <w:t>AI applications, wallets, DeFi, marketplaces, enterprise tools.</w:t>
      </w:r>
      <w:r>
        <w:br/>
      </w:r>
      <w:r>
        <w:br/>
      </w:r>
      <w:r>
        <w:lastRenderedPageBreak/>
        <w:t>↓</w:t>
      </w:r>
      <w:r>
        <w:br/>
      </w:r>
      <w:r>
        <w:br/>
        <w:t>Fuku Protocol Layer:</w:t>
      </w:r>
      <w:r>
        <w:br/>
      </w:r>
      <w:r>
        <w:br/>
        <w:t>Human Identity Contract</w:t>
      </w:r>
      <w:r>
        <w:br/>
        <w:t>AI Agent Registry</w:t>
      </w:r>
      <w:r>
        <w:br/>
        <w:t>Permission Engine</w:t>
      </w:r>
      <w:r>
        <w:br/>
        <w:t>Reputation System</w:t>
      </w:r>
      <w:r>
        <w:br/>
        <w:t>Encrypted Data Vault</w:t>
      </w:r>
      <w:r>
        <w:br/>
      </w:r>
      <w:r>
        <w:br/>
        <w:t>↓</w:t>
      </w:r>
      <w:r>
        <w:br/>
      </w:r>
      <w:r>
        <w:br/>
        <w:t>Monad Blockchain</w:t>
      </w:r>
    </w:p>
    <w:p w14:paraId="3B9AAF8F" w14:textId="77777777" w:rsidR="007325F6" w:rsidRDefault="001A7B69">
      <w:pPr>
        <w:pStyle w:val="Heading2"/>
      </w:pPr>
      <w:r>
        <w:t>5. Human Identity Layer</w:t>
      </w:r>
    </w:p>
    <w:p w14:paraId="384DDEAF" w14:textId="77777777" w:rsidR="007325F6" w:rsidRDefault="001A7B69">
      <w:r>
        <w:t>Purpose:</w:t>
      </w:r>
      <w:r>
        <w:br/>
        <w:t>Verify the real human owner behind AI agents.</w:t>
      </w:r>
      <w:r>
        <w:br/>
      </w:r>
      <w:r>
        <w:br/>
        <w:t>Technology:</w:t>
      </w:r>
      <w:r>
        <w:br/>
        <w:t>- WebAuthn</w:t>
      </w:r>
      <w:r>
        <w:br/>
        <w:t>- P256 verification</w:t>
      </w:r>
      <w:r>
        <w:br/>
        <w:t>- Passkey authentication</w:t>
      </w:r>
      <w:r>
        <w:br/>
      </w:r>
      <w:r>
        <w:br/>
        <w:t>Output:</w:t>
      </w:r>
      <w:r>
        <w:br/>
        <w:t>Fuku Identity ID</w:t>
      </w:r>
      <w:r>
        <w:br/>
        <w:t>Verified Human Status</w:t>
      </w:r>
      <w:r>
        <w:br/>
        <w:t>Ownership Proof</w:t>
      </w:r>
    </w:p>
    <w:p w14:paraId="1E64C255" w14:textId="77777777" w:rsidR="007325F6" w:rsidRDefault="001A7B69">
      <w:pPr>
        <w:pStyle w:val="Heading2"/>
      </w:pPr>
      <w:r>
        <w:t>6</w:t>
      </w:r>
      <w:r>
        <w:t>. AI Agent Registry</w:t>
      </w:r>
    </w:p>
    <w:p w14:paraId="1A7FF9CB" w14:textId="77777777" w:rsidR="007325F6" w:rsidRDefault="001A7B69">
      <w:r>
        <w:t>Each AI agent receives a portable identity.</w:t>
      </w:r>
      <w:r>
        <w:br/>
      </w:r>
      <w:r>
        <w:br/>
        <w:t>Agent record:</w:t>
      </w:r>
      <w:r>
        <w:br/>
      </w:r>
      <w:r>
        <w:br/>
        <w:t>Agent ID</w:t>
      </w:r>
      <w:r>
        <w:br/>
        <w:t>Owner Identity</w:t>
      </w:r>
      <w:r>
        <w:br/>
        <w:t>Capabilities</w:t>
      </w:r>
      <w:r>
        <w:br/>
        <w:t>Version</w:t>
      </w:r>
      <w:r>
        <w:br/>
        <w:t>Execution history</w:t>
      </w:r>
      <w:r>
        <w:br/>
        <w:t>Trust score</w:t>
      </w:r>
      <w:r>
        <w:br/>
        <w:t>Status</w:t>
      </w:r>
      <w:r>
        <w:br/>
      </w:r>
      <w:r>
        <w:br/>
        <w:t>The registry follows the direction of ERC-8004 compatible agent identity.</w:t>
      </w:r>
    </w:p>
    <w:p w14:paraId="3A9E9C17" w14:textId="77777777" w:rsidR="007325F6" w:rsidRDefault="001A7B69">
      <w:pPr>
        <w:pStyle w:val="Heading2"/>
      </w:pPr>
      <w:r>
        <w:t>7. Agent Permission</w:t>
      </w:r>
      <w:r>
        <w:t xml:space="preserve"> Passport</w:t>
      </w:r>
    </w:p>
    <w:p w14:paraId="71D6F2CC" w14:textId="77777777" w:rsidR="007325F6" w:rsidRDefault="001A7B69">
      <w:r>
        <w:t>The key product differentiation.</w:t>
      </w:r>
      <w:r>
        <w:br/>
      </w:r>
      <w:r>
        <w:br/>
        <w:t>Fuku answers:</w:t>
      </w:r>
      <w:r>
        <w:br/>
        <w:t>What is this AI allowed to do?</w:t>
      </w:r>
      <w:r>
        <w:br/>
      </w:r>
      <w:r>
        <w:lastRenderedPageBreak/>
        <w:br/>
        <w:t>Example:</w:t>
      </w:r>
      <w:r>
        <w:br/>
      </w:r>
      <w:r>
        <w:br/>
        <w:t>Agent:</w:t>
      </w:r>
      <w:r>
        <w:br/>
        <w:t>Trading Assistant</w:t>
      </w:r>
      <w:r>
        <w:br/>
      </w:r>
      <w:r>
        <w:br/>
        <w:t>Allowed:</w:t>
      </w:r>
      <w:r>
        <w:br/>
        <w:t>Swap assets</w:t>
      </w:r>
      <w:r>
        <w:br/>
      </w:r>
      <w:r>
        <w:br/>
        <w:t>Limit:</w:t>
      </w:r>
      <w:r>
        <w:br/>
        <w:t>5000 USDC/day</w:t>
      </w:r>
      <w:r>
        <w:br/>
      </w:r>
      <w:r>
        <w:br/>
        <w:t>Blocked:</w:t>
      </w:r>
      <w:r>
        <w:br/>
        <w:t>Withdraw funds</w:t>
      </w:r>
      <w:r>
        <w:br/>
        <w:t>Change owner</w:t>
      </w:r>
    </w:p>
    <w:p w14:paraId="5E2D7125" w14:textId="77777777" w:rsidR="007325F6" w:rsidRDefault="001A7B69">
      <w:pPr>
        <w:pStyle w:val="Heading2"/>
      </w:pPr>
      <w:r>
        <w:t>8. Reputation Engine</w:t>
      </w:r>
    </w:p>
    <w:p w14:paraId="105A8E28" w14:textId="77777777" w:rsidR="007325F6" w:rsidRDefault="001A7B69">
      <w:r>
        <w:t>Trust score calculation:</w:t>
      </w:r>
      <w:r>
        <w:br/>
      </w:r>
      <w:r>
        <w:br/>
        <w:t>In</w:t>
      </w:r>
      <w:r>
        <w:t>puts:</w:t>
      </w:r>
      <w:r>
        <w:br/>
        <w:t>- Human verification</w:t>
      </w:r>
      <w:r>
        <w:br/>
        <w:t>- Agent execution history</w:t>
      </w:r>
      <w:r>
        <w:br/>
        <w:t>- Permission violations</w:t>
      </w:r>
      <w:r>
        <w:br/>
        <w:t>- Successful tasks</w:t>
      </w:r>
      <w:r>
        <w:br/>
        <w:t>- Security events</w:t>
      </w:r>
      <w:r>
        <w:br/>
      </w:r>
      <w:r>
        <w:br/>
        <w:t>Output:</w:t>
      </w:r>
      <w:r>
        <w:br/>
      </w:r>
      <w:r>
        <w:br/>
        <w:t>Fuku Trust Score:</w:t>
      </w:r>
      <w:r>
        <w:br/>
        <w:t>96/100</w:t>
      </w:r>
    </w:p>
    <w:p w14:paraId="7D0C55B7" w14:textId="77777777" w:rsidR="007325F6" w:rsidRDefault="001A7B69">
      <w:pPr>
        <w:pStyle w:val="Heading2"/>
      </w:pPr>
      <w:r>
        <w:t>9. AI Memory Vault</w:t>
      </w:r>
    </w:p>
    <w:p w14:paraId="5D414EBB" w14:textId="77777777" w:rsidR="007325F6" w:rsidRDefault="001A7B69">
      <w:r>
        <w:t>Users own their AI context.</w:t>
      </w:r>
      <w:r>
        <w:br/>
      </w:r>
      <w:r>
        <w:br/>
        <w:t>Examples:</w:t>
      </w:r>
      <w:r>
        <w:br/>
        <w:t>- Preferences</w:t>
      </w:r>
      <w:r>
        <w:br/>
        <w:t>- Workflows</w:t>
      </w:r>
      <w:r>
        <w:br/>
        <w:t>- Knowledge</w:t>
      </w:r>
      <w:r>
        <w:br/>
        <w:t xml:space="preserve">- Personal </w:t>
      </w:r>
      <w:r>
        <w:t>rules</w:t>
      </w:r>
      <w:r>
        <w:br/>
      </w:r>
      <w:r>
        <w:br/>
        <w:t>Data is encrypted and accessed only through permission approval.</w:t>
      </w:r>
    </w:p>
    <w:p w14:paraId="2D764283" w14:textId="77777777" w:rsidR="007325F6" w:rsidRDefault="001A7B69">
      <w:pPr>
        <w:pStyle w:val="Heading2"/>
      </w:pPr>
      <w:r>
        <w:t>10. Sponsor Integration Strategy</w:t>
      </w:r>
    </w:p>
    <w:p w14:paraId="2CE2689E" w14:textId="77777777" w:rsidR="007325F6" w:rsidRDefault="001A7B69">
      <w:r>
        <w:t>Mera:</w:t>
      </w:r>
      <w:r>
        <w:br/>
        <w:t>Human passkey identity and WebAuthn experience.</w:t>
      </w:r>
      <w:r>
        <w:br/>
      </w:r>
      <w:r>
        <w:br/>
        <w:t>Privy:</w:t>
      </w:r>
      <w:r>
        <w:br/>
        <w:t>Embedded wallet and authentication.</w:t>
      </w:r>
      <w:r>
        <w:br/>
      </w:r>
      <w:r>
        <w:lastRenderedPageBreak/>
        <w:br/>
        <w:t>Dynamic:</w:t>
      </w:r>
      <w:r>
        <w:br/>
        <w:t>Authentication and wallet infrastructure.</w:t>
      </w:r>
      <w:r>
        <w:br/>
      </w:r>
      <w:r>
        <w:br/>
      </w:r>
      <w:r>
        <w:t>Nansen:</w:t>
      </w:r>
      <w:r>
        <w:br/>
        <w:t>Trust analytics and behavioral intelligence.</w:t>
      </w:r>
      <w:r>
        <w:br/>
      </w:r>
      <w:r>
        <w:br/>
        <w:t>Envio:</w:t>
      </w:r>
      <w:r>
        <w:br/>
        <w:t>Agent activity indexing.</w:t>
      </w:r>
      <w:r>
        <w:br/>
      </w:r>
      <w:r>
        <w:br/>
        <w:t>Kimi/Qwen:</w:t>
      </w:r>
      <w:r>
        <w:br/>
        <w:t>AI reasoning and trust explanation.</w:t>
      </w:r>
      <w:r>
        <w:br/>
      </w:r>
      <w:r>
        <w:br/>
        <w:t>Chainlink CRE:</w:t>
      </w:r>
      <w:r>
        <w:br/>
        <w:t>Workflow verification.</w:t>
      </w:r>
      <w:r>
        <w:br/>
      </w:r>
      <w:r>
        <w:br/>
        <w:t>Cleanverse:</w:t>
      </w:r>
      <w:r>
        <w:br/>
        <w:t>Verified identity credentials.</w:t>
      </w:r>
    </w:p>
    <w:p w14:paraId="04D444C0" w14:textId="77777777" w:rsidR="007325F6" w:rsidRDefault="001A7B69">
      <w:pPr>
        <w:pStyle w:val="Heading2"/>
      </w:pPr>
      <w:r>
        <w:t>11. Developer SDK</w:t>
      </w:r>
    </w:p>
    <w:p w14:paraId="5E5E3AF0" w14:textId="77777777" w:rsidR="007325F6" w:rsidRDefault="001A7B69">
      <w:r>
        <w:t>Fuku provides APIs fo</w:t>
      </w:r>
      <w:r>
        <w:t>r developers.</w:t>
      </w:r>
      <w:r>
        <w:br/>
      </w:r>
      <w:r>
        <w:br/>
        <w:t>Example functions:</w:t>
      </w:r>
      <w:r>
        <w:br/>
      </w:r>
      <w:r>
        <w:br/>
        <w:t>createIdentity()</w:t>
      </w:r>
      <w:r>
        <w:br/>
        <w:t>registerAgent()</w:t>
      </w:r>
      <w:r>
        <w:br/>
        <w:t>getTrustScore()</w:t>
      </w:r>
      <w:r>
        <w:br/>
        <w:t>requestPermission()</w:t>
      </w:r>
      <w:r>
        <w:br/>
        <w:t>verifyAgent()</w:t>
      </w:r>
      <w:r>
        <w:br/>
      </w:r>
      <w:r>
        <w:br/>
        <w:t>Goal:</w:t>
      </w:r>
      <w:r>
        <w:br/>
        <w:t>Developers integrate trust without building infrastructure themselves.</w:t>
      </w:r>
    </w:p>
    <w:p w14:paraId="6007E413" w14:textId="77777777" w:rsidR="007325F6" w:rsidRDefault="001A7B69">
      <w:pPr>
        <w:pStyle w:val="Heading2"/>
      </w:pPr>
      <w:r>
        <w:t>12. MVP Scope</w:t>
      </w:r>
    </w:p>
    <w:p w14:paraId="29C59368" w14:textId="77777777" w:rsidR="007325F6" w:rsidRDefault="001A7B69">
      <w:r>
        <w:t>Required hackathon MVP:</w:t>
      </w:r>
      <w:r>
        <w:br/>
      </w:r>
      <w:r>
        <w:br/>
        <w:t>- Human identity crea</w:t>
      </w:r>
      <w:r>
        <w:t>tion</w:t>
      </w:r>
      <w:r>
        <w:br/>
        <w:t>- AI agent registration</w:t>
      </w:r>
      <w:r>
        <w:br/>
        <w:t>- Permission management</w:t>
      </w:r>
      <w:r>
        <w:br/>
        <w:t>- Reputation dashboard</w:t>
      </w:r>
      <w:r>
        <w:br/>
        <w:t>- Activity history</w:t>
      </w:r>
      <w:r>
        <w:br/>
        <w:t>- Sponsor integrations demonstration</w:t>
      </w:r>
      <w:r>
        <w:br/>
      </w:r>
      <w:r>
        <w:br/>
        <w:t>Focus on a complete working trust flow.</w:t>
      </w:r>
    </w:p>
    <w:p w14:paraId="1BB4C2D7" w14:textId="77777777" w:rsidR="007325F6" w:rsidRDefault="001A7B69">
      <w:pPr>
        <w:pStyle w:val="Heading2"/>
      </w:pPr>
      <w:r>
        <w:t>13. Demo Flow</w:t>
      </w:r>
    </w:p>
    <w:p w14:paraId="00A38594" w14:textId="77777777" w:rsidR="007325F6" w:rsidRDefault="001A7B69">
      <w:r>
        <w:t>Three minute demo:</w:t>
      </w:r>
      <w:r>
        <w:br/>
      </w:r>
      <w:r>
        <w:br/>
      </w:r>
      <w:r>
        <w:lastRenderedPageBreak/>
        <w:t>1. User creates Fuku Identity using passkey.</w:t>
      </w:r>
      <w:r>
        <w:br/>
        <w:t>2. U</w:t>
      </w:r>
      <w:r>
        <w:t>ser registers an AI agent.</w:t>
      </w:r>
      <w:r>
        <w:br/>
        <w:t>3. User assigns permissions.</w:t>
      </w:r>
      <w:r>
        <w:br/>
        <w:t>4. Agent performs approved action.</w:t>
      </w:r>
      <w:r>
        <w:br/>
        <w:t>5. Agent attempts restricted action.</w:t>
      </w:r>
      <w:r>
        <w:br/>
        <w:t>6. Fuku blocks action and records proof.</w:t>
      </w:r>
      <w:r>
        <w:br/>
        <w:t>7. Reputation updates.</w:t>
      </w:r>
    </w:p>
    <w:p w14:paraId="1C483F95" w14:textId="77777777" w:rsidR="007325F6" w:rsidRDefault="001A7B69">
      <w:pPr>
        <w:pStyle w:val="Heading2"/>
      </w:pPr>
      <w:r>
        <w:t>14. Final Pitch</w:t>
      </w:r>
    </w:p>
    <w:p w14:paraId="1ABBEF2E" w14:textId="77777777" w:rsidR="007325F6" w:rsidRDefault="001A7B69">
      <w:r>
        <w:t xml:space="preserve">Fuku Protocol is the trust </w:t>
      </w:r>
      <w:r>
        <w:t>infrastructure for the AI economy.</w:t>
      </w:r>
      <w:r>
        <w:br/>
      </w:r>
      <w:r>
        <w:br/>
        <w:t>We give humans and AI agents portable identity, programmable permissions, and verifiable reputation so autonomous systems can operate safely without centralized control.</w:t>
      </w:r>
    </w:p>
    <w:sectPr w:rsidR="007325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B69"/>
    <w:rsid w:val="0029639D"/>
    <w:rsid w:val="00326F90"/>
    <w:rsid w:val="007325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B9A70D"/>
  <w14:defaultImageDpi w14:val="300"/>
  <w15:docId w15:val="{A2DA9313-00B7-4B36-98EC-80DBE740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Abiyyu</cp:lastModifiedBy>
  <cp:revision>2</cp:revision>
  <dcterms:created xsi:type="dcterms:W3CDTF">2026-09-17T03:31:00Z</dcterms:created>
  <dcterms:modified xsi:type="dcterms:W3CDTF">2026-09-17T03:31:00Z</dcterms:modified>
  <cp:category/>
</cp:coreProperties>
</file>